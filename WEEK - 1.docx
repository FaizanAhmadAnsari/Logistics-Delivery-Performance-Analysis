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BC8D" w14:textId="77777777" w:rsidR="00851487" w:rsidRDefault="00000000">
      <w:pPr>
        <w:jc w:val="center"/>
      </w:pPr>
      <w:r>
        <w:rPr>
          <w:b/>
          <w:sz w:val="36"/>
        </w:rPr>
        <w:t>WEEK 1</w:t>
      </w:r>
      <w:r>
        <w:rPr>
          <w:b/>
          <w:sz w:val="36"/>
        </w:rPr>
        <w:br/>
      </w:r>
      <w:r>
        <w:rPr>
          <w:b/>
          <w:sz w:val="44"/>
        </w:rPr>
        <w:t>Strategic Planning and Data Exploration in Logistics</w:t>
      </w:r>
    </w:p>
    <w:p w14:paraId="44111DB4" w14:textId="77777777" w:rsidR="00851487" w:rsidRDefault="00000000">
      <w:pPr>
        <w:jc w:val="center"/>
      </w:pPr>
      <w:r>
        <w:rPr>
          <w:b/>
        </w:rPr>
        <w:br/>
        <w:t>Project Title</w:t>
      </w:r>
      <w:r>
        <w:rPr>
          <w:b/>
        </w:rPr>
        <w:br/>
      </w:r>
      <w:r>
        <w:rPr>
          <w:sz w:val="32"/>
        </w:rPr>
        <w:t>Logistics Delivery Performance Analysis</w:t>
      </w:r>
    </w:p>
    <w:p w14:paraId="5FAD49DF" w14:textId="77777777" w:rsidR="00851487" w:rsidRDefault="00000000">
      <w:pPr>
        <w:jc w:val="center"/>
      </w:pPr>
      <w:r>
        <w:rPr>
          <w:b/>
        </w:rPr>
        <w:br/>
        <w:t>Project Focus</w:t>
      </w:r>
      <w:r>
        <w:rPr>
          <w:b/>
        </w:rPr>
        <w:br/>
      </w:r>
      <w:r>
        <w:t>Analysis of Delivery Time, Delays, Transportation Cost, and Operational Efficiency Using Python</w:t>
      </w:r>
    </w:p>
    <w:p w14:paraId="15F7D4CB" w14:textId="77777777" w:rsidR="00851487" w:rsidRDefault="00000000">
      <w:pPr>
        <w:jc w:val="center"/>
      </w:pPr>
      <w:r>
        <w:br/>
        <w:t>Yuvaintern – 4 Week Internship</w:t>
      </w:r>
      <w:r>
        <w:br/>
        <w:t>Week 1 Submission</w:t>
      </w:r>
    </w:p>
    <w:p w14:paraId="5FAB2EFC" w14:textId="598F39E4" w:rsidR="00851487" w:rsidRDefault="002C5EAB" w:rsidP="00BD76E7">
      <w:pPr>
        <w:jc w:val="center"/>
      </w:pPr>
      <w:r>
        <w:t>S</w:t>
      </w:r>
      <w:r w:rsidR="006B37E7">
        <w:t>ubmitted</w:t>
      </w:r>
      <w:r w:rsidR="00BD76E7">
        <w:t xml:space="preserve"> B</w:t>
      </w:r>
      <w:r w:rsidR="006B37E7">
        <w:t>y</w:t>
      </w:r>
      <w:r w:rsidR="00BD76E7">
        <w:t xml:space="preserve"> – Faizan Ahmad Ansari</w:t>
      </w:r>
    </w:p>
    <w:p w14:paraId="45365F13" w14:textId="77777777" w:rsidR="00851487" w:rsidRDefault="00000000">
      <w:pPr>
        <w:pStyle w:val="Heading1"/>
      </w:pPr>
      <w:r>
        <w:t>1. Background Research</w:t>
      </w:r>
    </w:p>
    <w:p w14:paraId="51EA3A76" w14:textId="77777777" w:rsidR="00851487" w:rsidRDefault="00000000">
      <w:r>
        <w:t>The logistics and last-mile delivery industry depends on efficient transportation, accurate delivery scheduling, appropriate vehicle allocation, and effective management of operational resources. Delivery delays, inefficient routes, increasing transportation costs, and variations in delivery performance can negatively affect customer satisfaction and overall business efficiency.</w:t>
      </w:r>
    </w:p>
    <w:p w14:paraId="21D1A38D" w14:textId="77777777" w:rsidR="00851487" w:rsidRDefault="00000000">
      <w:r>
        <w:t>Data analytics provides a way for logistics organizations to understand their operational performance using historical delivery information. By analyzing variables such as delivery distance, vehicle type, weather conditions, package weight, delivery mode, actual delivery time, expected delivery time, and transportation cost, it is possible to identify patterns that may contribute to delays and increased costs.</w:t>
      </w:r>
    </w:p>
    <w:p w14:paraId="027C142B" w14:textId="77777777" w:rsidR="00851487" w:rsidRDefault="00000000">
      <w:r>
        <w:t>This project uses a simulated logistics business scenario to investigate how data analysis can support better operational decision-making. The analysis will use Python-based tools to clean and explore logistics data, calculate key performance indicators, identify relationships between variables, and eventually develop a predictive model for delivery time.</w:t>
      </w:r>
    </w:p>
    <w:p w14:paraId="6D1E7515" w14:textId="77777777" w:rsidR="00851487" w:rsidRDefault="00000000">
      <w:r>
        <w:t>The project will use a publicly available Kaggle dataset containing approximately 25,000 delivery records. The dataset includes operational factors such as vehicle type, region, weather, distance, package weight, actual and expected delivery time, delay status, delivery cost, and customer rating. The dataset is synthetically generated, making it suitable for academic and analytical practice rather than representing confidential data from an actual company.</w:t>
      </w:r>
    </w:p>
    <w:p w14:paraId="447EA110" w14:textId="77777777" w:rsidR="00851487" w:rsidRDefault="00000000">
      <w:pPr>
        <w:pStyle w:val="Heading1"/>
      </w:pPr>
      <w:r>
        <w:t>2. Project Definition and Business Problem</w:t>
      </w:r>
    </w:p>
    <w:p w14:paraId="48F5CC16" w14:textId="77777777" w:rsidR="00851487" w:rsidRDefault="00000000">
      <w:pPr>
        <w:pStyle w:val="Heading2"/>
      </w:pPr>
      <w:r>
        <w:t>2.1 Business Scenario</w:t>
      </w:r>
    </w:p>
    <w:p w14:paraId="18A349B4" w14:textId="77777777" w:rsidR="00851487" w:rsidRDefault="00000000">
      <w:r>
        <w:t>For this project, a simulated logistics company is considered that manages package deliveries across different regions using multiple delivery modes and vehicle types.</w:t>
      </w:r>
    </w:p>
    <w:p w14:paraId="4B4F2C79" w14:textId="77777777" w:rsidR="00851487" w:rsidRDefault="00000000">
      <w:r>
        <w:lastRenderedPageBreak/>
        <w:t>The company records information about its deliveries, including distance travelled, package weight, vehicle type, weather conditions, expected delivery time, actual delivery time, delivery cost, and delivery status.</w:t>
      </w:r>
    </w:p>
    <w:p w14:paraId="3769ECA2" w14:textId="77777777" w:rsidR="00851487" w:rsidRDefault="00000000">
      <w:r>
        <w:t>Although the company collects this information, management needs a structured analytical approach to understand its delivery performance.</w:t>
      </w:r>
    </w:p>
    <w:p w14:paraId="75A7D20C" w14:textId="77777777" w:rsidR="00851487" w:rsidRDefault="00000000">
      <w:pPr>
        <w:pStyle w:val="Heading2"/>
      </w:pPr>
      <w:r>
        <w:t>2.2 Business Problem</w:t>
      </w:r>
    </w:p>
    <w:p w14:paraId="42321656" w14:textId="77777777" w:rsidR="00851487" w:rsidRDefault="00000000">
      <w:r>
        <w:t>The main business problem is to determine the factors that influence delivery performance and identify opportunities to reduce delays and improve operational efficiency.</w:t>
      </w:r>
    </w:p>
    <w:p w14:paraId="168FC460" w14:textId="77777777" w:rsidR="00851487" w:rsidRDefault="00000000">
      <w:r>
        <w:t>The company needs answers to questions such as:</w:t>
      </w:r>
    </w:p>
    <w:p w14:paraId="246D5644" w14:textId="77777777" w:rsidR="00851487" w:rsidRDefault="00000000">
      <w:pPr>
        <w:pStyle w:val="ListBullet"/>
      </w:pPr>
      <w:r>
        <w:t>What proportion of deliveries are completed on time?</w:t>
      </w:r>
    </w:p>
    <w:p w14:paraId="11933BCF" w14:textId="77777777" w:rsidR="00851487" w:rsidRDefault="00000000">
      <w:pPr>
        <w:pStyle w:val="ListBullet"/>
      </w:pPr>
      <w:r>
        <w:t>What is the average delivery time?</w:t>
      </w:r>
    </w:p>
    <w:p w14:paraId="586A2427" w14:textId="77777777" w:rsidR="00851487" w:rsidRDefault="00000000">
      <w:pPr>
        <w:pStyle w:val="ListBullet"/>
      </w:pPr>
      <w:r>
        <w:t>Does delivery distance affect delivery time?</w:t>
      </w:r>
    </w:p>
    <w:p w14:paraId="7AF9CF98" w14:textId="77777777" w:rsidR="00851487" w:rsidRDefault="00000000">
      <w:pPr>
        <w:pStyle w:val="ListBullet"/>
      </w:pPr>
      <w:r>
        <w:t>Do weather conditions influence delivery delays?</w:t>
      </w:r>
    </w:p>
    <w:p w14:paraId="5C9DFBD8" w14:textId="77777777" w:rsidR="00851487" w:rsidRDefault="00000000">
      <w:pPr>
        <w:pStyle w:val="ListBullet"/>
      </w:pPr>
      <w:r>
        <w:t>Does vehicle type affect delivery performance?</w:t>
      </w:r>
    </w:p>
    <w:p w14:paraId="33D3709A" w14:textId="77777777" w:rsidR="00851487" w:rsidRDefault="00000000">
      <w:pPr>
        <w:pStyle w:val="ListBullet"/>
      </w:pPr>
      <w:r>
        <w:t>How does package weight affect transportation cost?</w:t>
      </w:r>
    </w:p>
    <w:p w14:paraId="51938355" w14:textId="77777777" w:rsidR="00851487" w:rsidRDefault="00000000">
      <w:pPr>
        <w:pStyle w:val="ListBullet"/>
      </w:pPr>
      <w:r>
        <w:t>Which delivery conditions are associated with higher costs?</w:t>
      </w:r>
    </w:p>
    <w:p w14:paraId="23224758" w14:textId="77777777" w:rsidR="00851487" w:rsidRDefault="00000000">
      <w:pPr>
        <w:pStyle w:val="ListBullet"/>
      </w:pPr>
      <w:r>
        <w:t>Can delivery time be predicted using available operational information?</w:t>
      </w:r>
    </w:p>
    <w:p w14:paraId="7517D149" w14:textId="77777777" w:rsidR="00851487" w:rsidRDefault="00000000">
      <w:r>
        <w:t>By answering these questions, the project aims to provide data-driven insights that can support better logistics planning and resource allocation.</w:t>
      </w:r>
    </w:p>
    <w:p w14:paraId="2DC4C0F3" w14:textId="77777777" w:rsidR="00851487" w:rsidRDefault="00000000">
      <w:pPr>
        <w:pStyle w:val="Heading1"/>
      </w:pPr>
      <w:r>
        <w:t>3. Project Objectives</w:t>
      </w:r>
    </w:p>
    <w:p w14:paraId="702B059D" w14:textId="77777777" w:rsidR="00851487" w:rsidRDefault="00000000">
      <w:pPr>
        <w:pStyle w:val="ListBullet"/>
      </w:pPr>
      <w:r>
        <w:t>To understand the factors affecting logistics delivery performance.</w:t>
      </w:r>
    </w:p>
    <w:p w14:paraId="3D8341FC" w14:textId="77777777" w:rsidR="00851487" w:rsidRDefault="00000000">
      <w:pPr>
        <w:pStyle w:val="ListBullet"/>
      </w:pPr>
      <w:r>
        <w:t>To calculate and monitor important logistics Key Performance Indicators (KPIs).</w:t>
      </w:r>
    </w:p>
    <w:p w14:paraId="6F873464" w14:textId="77777777" w:rsidR="00851487" w:rsidRDefault="00000000">
      <w:pPr>
        <w:pStyle w:val="ListBullet"/>
      </w:pPr>
      <w:r>
        <w:t>To examine relationships between delivery time, distance, vehicle type, weather, package weight, and transportation cost.</w:t>
      </w:r>
    </w:p>
    <w:p w14:paraId="30F1C3FC" w14:textId="77777777" w:rsidR="00851487" w:rsidRDefault="00000000">
      <w:pPr>
        <w:pStyle w:val="ListBullet"/>
      </w:pPr>
      <w:r>
        <w:t>To identify patterns and potential operational bottlenecks using exploratory data analysis.</w:t>
      </w:r>
    </w:p>
    <w:p w14:paraId="45F86480" w14:textId="77777777" w:rsidR="00851487" w:rsidRDefault="00000000">
      <w:pPr>
        <w:pStyle w:val="ListBullet"/>
      </w:pPr>
      <w:r>
        <w:t>To investigate whether delivery time can be predicted using operational and environmental variables.</w:t>
      </w:r>
    </w:p>
    <w:p w14:paraId="6534670D" w14:textId="77777777" w:rsidR="00851487" w:rsidRDefault="00000000">
      <w:pPr>
        <w:pStyle w:val="ListBullet"/>
      </w:pPr>
      <w:r>
        <w:t>To explore customer and delivery performance patterns across different delivery conditions.</w:t>
      </w:r>
    </w:p>
    <w:p w14:paraId="266254C9" w14:textId="77777777" w:rsidR="00851487" w:rsidRDefault="00000000">
      <w:pPr>
        <w:pStyle w:val="ListBullet"/>
      </w:pPr>
      <w:r>
        <w:t>To demonstrate how Python-based data analysis can support logistics decision-making.</w:t>
      </w:r>
    </w:p>
    <w:p w14:paraId="255B6E8D" w14:textId="77777777" w:rsidR="00851487" w:rsidRDefault="00000000">
      <w:pPr>
        <w:pStyle w:val="ListBullet"/>
      </w:pPr>
      <w:r>
        <w:t>To propose potential optimization strategies for improving delivery efficiency, resource allocation, and transportation performance.</w:t>
      </w:r>
    </w:p>
    <w:p w14:paraId="3FACCE4C" w14:textId="77777777" w:rsidR="00851487" w:rsidRDefault="00000000">
      <w:pPr>
        <w:pStyle w:val="Heading1"/>
      </w:pPr>
      <w:r>
        <w:t>4. Key Performance Indicators (KPIs)</w:t>
      </w:r>
    </w:p>
    <w:tbl>
      <w:tblPr>
        <w:tblStyle w:val="TableGrid"/>
        <w:tblW w:w="0" w:type="auto"/>
        <w:jc w:val="center"/>
        <w:tblLook w:val="04A0" w:firstRow="1" w:lastRow="0" w:firstColumn="1" w:lastColumn="0" w:noHBand="0" w:noVBand="1"/>
      </w:tblPr>
      <w:tblGrid>
        <w:gridCol w:w="3216"/>
        <w:gridCol w:w="3216"/>
        <w:gridCol w:w="3216"/>
      </w:tblGrid>
      <w:tr w:rsidR="00851487" w14:paraId="57FC318C" w14:textId="77777777">
        <w:trPr>
          <w:jc w:val="center"/>
        </w:trPr>
        <w:tc>
          <w:tcPr>
            <w:tcW w:w="3216" w:type="dxa"/>
          </w:tcPr>
          <w:p w14:paraId="6373007D" w14:textId="77777777" w:rsidR="00851487" w:rsidRDefault="00000000">
            <w:r>
              <w:t>KPI</w:t>
            </w:r>
          </w:p>
        </w:tc>
        <w:tc>
          <w:tcPr>
            <w:tcW w:w="3216" w:type="dxa"/>
          </w:tcPr>
          <w:p w14:paraId="4DE6B52B" w14:textId="77777777" w:rsidR="00851487" w:rsidRDefault="00000000">
            <w:r>
              <w:t>Purpose</w:t>
            </w:r>
          </w:p>
        </w:tc>
        <w:tc>
          <w:tcPr>
            <w:tcW w:w="3216" w:type="dxa"/>
          </w:tcPr>
          <w:p w14:paraId="26C112D5" w14:textId="77777777" w:rsidR="00851487" w:rsidRDefault="00000000">
            <w:r>
              <w:t>Formula / Interpretation</w:t>
            </w:r>
          </w:p>
        </w:tc>
      </w:tr>
      <w:tr w:rsidR="00851487" w14:paraId="7B6368C1" w14:textId="77777777">
        <w:trPr>
          <w:jc w:val="center"/>
        </w:trPr>
        <w:tc>
          <w:tcPr>
            <w:tcW w:w="3216" w:type="dxa"/>
          </w:tcPr>
          <w:p w14:paraId="01059C3C" w14:textId="77777777" w:rsidR="00851487" w:rsidRDefault="00000000">
            <w:r>
              <w:t>On-Time Delivery Rate</w:t>
            </w:r>
          </w:p>
        </w:tc>
        <w:tc>
          <w:tcPr>
            <w:tcW w:w="3216" w:type="dxa"/>
          </w:tcPr>
          <w:p w14:paraId="4F474B24" w14:textId="77777777" w:rsidR="00851487" w:rsidRDefault="00000000">
            <w:r>
              <w:t>Measures delivery reliability.</w:t>
            </w:r>
          </w:p>
        </w:tc>
        <w:tc>
          <w:tcPr>
            <w:tcW w:w="3216" w:type="dxa"/>
          </w:tcPr>
          <w:p w14:paraId="7D1A7765" w14:textId="77777777" w:rsidR="00851487" w:rsidRDefault="00000000">
            <w:r>
              <w:t>(On-Time Deliveries / Total Deliveries) × 100</w:t>
            </w:r>
          </w:p>
        </w:tc>
      </w:tr>
      <w:tr w:rsidR="00851487" w14:paraId="2DBB800D" w14:textId="77777777">
        <w:trPr>
          <w:jc w:val="center"/>
        </w:trPr>
        <w:tc>
          <w:tcPr>
            <w:tcW w:w="3216" w:type="dxa"/>
          </w:tcPr>
          <w:p w14:paraId="2FB6B91D" w14:textId="77777777" w:rsidR="00851487" w:rsidRDefault="00000000">
            <w:r>
              <w:t>Average Delivery Time</w:t>
            </w:r>
          </w:p>
        </w:tc>
        <w:tc>
          <w:tcPr>
            <w:tcW w:w="3216" w:type="dxa"/>
          </w:tcPr>
          <w:p w14:paraId="0FE850E6" w14:textId="77777777" w:rsidR="00851487" w:rsidRDefault="00000000">
            <w:r>
              <w:t>Measures average delivery duration.</w:t>
            </w:r>
          </w:p>
        </w:tc>
        <w:tc>
          <w:tcPr>
            <w:tcW w:w="3216" w:type="dxa"/>
          </w:tcPr>
          <w:p w14:paraId="5E744658" w14:textId="77777777" w:rsidR="00851487" w:rsidRDefault="00000000">
            <w:r>
              <w:t>Total Delivery Time / Number of Deliveries</w:t>
            </w:r>
          </w:p>
        </w:tc>
      </w:tr>
      <w:tr w:rsidR="00851487" w14:paraId="0611F270" w14:textId="77777777">
        <w:trPr>
          <w:jc w:val="center"/>
        </w:trPr>
        <w:tc>
          <w:tcPr>
            <w:tcW w:w="3216" w:type="dxa"/>
          </w:tcPr>
          <w:p w14:paraId="0D2C43A6" w14:textId="77777777" w:rsidR="00851487" w:rsidRDefault="00000000">
            <w:r>
              <w:t>Average Delivery Cost</w:t>
            </w:r>
          </w:p>
        </w:tc>
        <w:tc>
          <w:tcPr>
            <w:tcW w:w="3216" w:type="dxa"/>
          </w:tcPr>
          <w:p w14:paraId="762BF15F" w14:textId="77777777" w:rsidR="00851487" w:rsidRDefault="00000000">
            <w:r>
              <w:t>Measures average transportation cost per delivery.</w:t>
            </w:r>
          </w:p>
        </w:tc>
        <w:tc>
          <w:tcPr>
            <w:tcW w:w="3216" w:type="dxa"/>
          </w:tcPr>
          <w:p w14:paraId="0ED7C0F3" w14:textId="77777777" w:rsidR="00851487" w:rsidRDefault="00000000">
            <w:r>
              <w:t>Total Delivery Cost / Number of Deliveries</w:t>
            </w:r>
          </w:p>
        </w:tc>
      </w:tr>
      <w:tr w:rsidR="00851487" w14:paraId="1B2E11FB" w14:textId="77777777">
        <w:trPr>
          <w:jc w:val="center"/>
        </w:trPr>
        <w:tc>
          <w:tcPr>
            <w:tcW w:w="3216" w:type="dxa"/>
          </w:tcPr>
          <w:p w14:paraId="798E6317" w14:textId="77777777" w:rsidR="00851487" w:rsidRDefault="00000000">
            <w:r>
              <w:t>Average Delivery Distance</w:t>
            </w:r>
          </w:p>
        </w:tc>
        <w:tc>
          <w:tcPr>
            <w:tcW w:w="3216" w:type="dxa"/>
          </w:tcPr>
          <w:p w14:paraId="667C503B" w14:textId="77777777" w:rsidR="00851487" w:rsidRDefault="00000000">
            <w:r>
              <w:t>Measures average distance travelled.</w:t>
            </w:r>
          </w:p>
        </w:tc>
        <w:tc>
          <w:tcPr>
            <w:tcW w:w="3216" w:type="dxa"/>
          </w:tcPr>
          <w:p w14:paraId="4A1ED068" w14:textId="77777777" w:rsidR="00851487" w:rsidRDefault="00000000">
            <w:r>
              <w:t>Total Distance / Number of Deliveries</w:t>
            </w:r>
          </w:p>
        </w:tc>
      </w:tr>
      <w:tr w:rsidR="00851487" w14:paraId="560915FC" w14:textId="77777777">
        <w:trPr>
          <w:jc w:val="center"/>
        </w:trPr>
        <w:tc>
          <w:tcPr>
            <w:tcW w:w="3216" w:type="dxa"/>
          </w:tcPr>
          <w:p w14:paraId="517488BF" w14:textId="77777777" w:rsidR="00851487" w:rsidRDefault="00000000">
            <w:r>
              <w:lastRenderedPageBreak/>
              <w:t>Customer Delivery Rating</w:t>
            </w:r>
          </w:p>
        </w:tc>
        <w:tc>
          <w:tcPr>
            <w:tcW w:w="3216" w:type="dxa"/>
          </w:tcPr>
          <w:p w14:paraId="7EAEFAEC" w14:textId="77777777" w:rsidR="00851487" w:rsidRDefault="00000000">
            <w:r>
              <w:t>Indicates perceived service quality.</w:t>
            </w:r>
          </w:p>
        </w:tc>
        <w:tc>
          <w:tcPr>
            <w:tcW w:w="3216" w:type="dxa"/>
          </w:tcPr>
          <w:p w14:paraId="19DD3363" w14:textId="77777777" w:rsidR="00851487" w:rsidRDefault="00000000">
            <w:r>
              <w:t>Average customer rating</w:t>
            </w:r>
          </w:p>
        </w:tc>
      </w:tr>
    </w:tbl>
    <w:p w14:paraId="359D4727" w14:textId="77777777" w:rsidR="00851487" w:rsidRDefault="00000000">
      <w:pPr>
        <w:pStyle w:val="Heading1"/>
      </w:pPr>
      <w:r>
        <w:t>5. Data Research</w:t>
      </w:r>
    </w:p>
    <w:p w14:paraId="6DBF7E81" w14:textId="77777777" w:rsidR="00851487" w:rsidRDefault="00000000">
      <w:pPr>
        <w:pStyle w:val="Heading2"/>
      </w:pPr>
      <w:r>
        <w:t>5.1 Selected Dataset</w:t>
      </w:r>
    </w:p>
    <w:p w14:paraId="666504CF" w14:textId="77777777" w:rsidR="00851487" w:rsidRDefault="00000000">
      <w:r>
        <w:t>The project will use the Delivery Logistics Dataset available on Kaggle. The dataset contains approximately 25,000 delivery records and is designed for analyzing delivery performance, timing, delays, costs, ratings, and operational efficiency.</w:t>
      </w:r>
    </w:p>
    <w:p w14:paraId="4C767368" w14:textId="77777777" w:rsidR="00851487" w:rsidRDefault="00000000">
      <w:r>
        <w:t>The dataset includes variables related to:</w:t>
      </w:r>
    </w:p>
    <w:p w14:paraId="7736406F" w14:textId="77777777" w:rsidR="00851487" w:rsidRDefault="00000000">
      <w:pPr>
        <w:pStyle w:val="ListBullet"/>
      </w:pPr>
      <w:r>
        <w:t>Delivery ID</w:t>
      </w:r>
    </w:p>
    <w:p w14:paraId="7752D27D" w14:textId="77777777" w:rsidR="00851487" w:rsidRDefault="00000000">
      <w:pPr>
        <w:pStyle w:val="ListBullet"/>
      </w:pPr>
      <w:r>
        <w:t>Delivery partner</w:t>
      </w:r>
    </w:p>
    <w:p w14:paraId="3F620277" w14:textId="77777777" w:rsidR="00851487" w:rsidRDefault="00000000">
      <w:pPr>
        <w:pStyle w:val="ListBullet"/>
      </w:pPr>
      <w:r>
        <w:t>Delivery mode</w:t>
      </w:r>
    </w:p>
    <w:p w14:paraId="2E056F37" w14:textId="77777777" w:rsidR="00851487" w:rsidRDefault="00000000">
      <w:pPr>
        <w:pStyle w:val="ListBullet"/>
      </w:pPr>
      <w:r>
        <w:t>Delivery status</w:t>
      </w:r>
    </w:p>
    <w:p w14:paraId="21885E9C" w14:textId="77777777" w:rsidR="00851487" w:rsidRDefault="00000000">
      <w:pPr>
        <w:pStyle w:val="ListBullet"/>
      </w:pPr>
      <w:r>
        <w:t>Delay status</w:t>
      </w:r>
    </w:p>
    <w:p w14:paraId="07A2410B" w14:textId="77777777" w:rsidR="00851487" w:rsidRDefault="00000000">
      <w:pPr>
        <w:pStyle w:val="ListBullet"/>
      </w:pPr>
      <w:r>
        <w:t>Vehicle type</w:t>
      </w:r>
    </w:p>
    <w:p w14:paraId="76A60993" w14:textId="77777777" w:rsidR="00851487" w:rsidRDefault="00000000">
      <w:pPr>
        <w:pStyle w:val="ListBullet"/>
      </w:pPr>
      <w:r>
        <w:t>Region</w:t>
      </w:r>
    </w:p>
    <w:p w14:paraId="5ACA50A6" w14:textId="77777777" w:rsidR="00851487" w:rsidRDefault="00000000">
      <w:pPr>
        <w:pStyle w:val="ListBullet"/>
      </w:pPr>
      <w:r>
        <w:t>Weather condition</w:t>
      </w:r>
    </w:p>
    <w:p w14:paraId="1E84E113" w14:textId="77777777" w:rsidR="00851487" w:rsidRDefault="00000000">
      <w:pPr>
        <w:pStyle w:val="ListBullet"/>
      </w:pPr>
      <w:r>
        <w:t>Distance</w:t>
      </w:r>
    </w:p>
    <w:p w14:paraId="6ABB578A" w14:textId="77777777" w:rsidR="00851487" w:rsidRDefault="00000000">
      <w:pPr>
        <w:pStyle w:val="ListBullet"/>
      </w:pPr>
      <w:r>
        <w:t>Package weight</w:t>
      </w:r>
    </w:p>
    <w:p w14:paraId="301A2778" w14:textId="77777777" w:rsidR="00851487" w:rsidRDefault="00000000">
      <w:pPr>
        <w:pStyle w:val="ListBullet"/>
      </w:pPr>
      <w:r>
        <w:t>Actual delivery time</w:t>
      </w:r>
    </w:p>
    <w:p w14:paraId="7668F45E" w14:textId="77777777" w:rsidR="00851487" w:rsidRDefault="00000000">
      <w:pPr>
        <w:pStyle w:val="ListBullet"/>
      </w:pPr>
      <w:r>
        <w:t>Expected delivery time</w:t>
      </w:r>
    </w:p>
    <w:p w14:paraId="3373A8D2" w14:textId="77777777" w:rsidR="00851487" w:rsidRDefault="00000000">
      <w:pPr>
        <w:pStyle w:val="ListBullet"/>
      </w:pPr>
      <w:r>
        <w:t>Delivery cost</w:t>
      </w:r>
    </w:p>
    <w:p w14:paraId="77203EB4" w14:textId="77777777" w:rsidR="00851487" w:rsidRDefault="00000000">
      <w:pPr>
        <w:pStyle w:val="ListBullet"/>
      </w:pPr>
      <w:r>
        <w:t>Customer rating</w:t>
      </w:r>
    </w:p>
    <w:p w14:paraId="2B1264FF" w14:textId="77777777" w:rsidR="00851487" w:rsidRDefault="00000000">
      <w:r>
        <w:t>The dataset is synthetically generated. Therefore, it will be treated as a simulated logistics dataset for academic and analytical purposes rather than as confidential real-world company data.</w:t>
      </w:r>
    </w:p>
    <w:p w14:paraId="7BB949CC" w14:textId="77777777" w:rsidR="00851487" w:rsidRDefault="00000000">
      <w:pPr>
        <w:pStyle w:val="Heading2"/>
      </w:pPr>
      <w:r>
        <w:t>5.2 Why This Dataset Was Selected</w:t>
      </w:r>
    </w:p>
    <w:p w14:paraId="0E511C09" w14:textId="77777777" w:rsidR="00851487" w:rsidRDefault="00000000">
      <w:r>
        <w:t>The dataset is appropriate for the project because it contains multiple variables that can be connected to delivery performance.</w:t>
      </w:r>
    </w:p>
    <w:p w14:paraId="58AD41BC" w14:textId="77777777" w:rsidR="00851487" w:rsidRDefault="00000000">
      <w:pPr>
        <w:pStyle w:val="ListBullet"/>
      </w:pPr>
      <w:r>
        <w:t>Distance can be analyzed against delivery time.</w:t>
      </w:r>
    </w:p>
    <w:p w14:paraId="09BFB98B" w14:textId="77777777" w:rsidR="00851487" w:rsidRDefault="00000000">
      <w:pPr>
        <w:pStyle w:val="ListBullet"/>
      </w:pPr>
      <w:r>
        <w:t>Weather can be analyzed against delays.</w:t>
      </w:r>
    </w:p>
    <w:p w14:paraId="1B3DC0B9" w14:textId="77777777" w:rsidR="00851487" w:rsidRDefault="00000000">
      <w:pPr>
        <w:pStyle w:val="ListBullet"/>
      </w:pPr>
      <w:r>
        <w:t>Vehicle type can be compared across delivery performance.</w:t>
      </w:r>
    </w:p>
    <w:p w14:paraId="2B1727AA" w14:textId="77777777" w:rsidR="00851487" w:rsidRDefault="00000000">
      <w:pPr>
        <w:pStyle w:val="ListBullet"/>
      </w:pPr>
      <w:r>
        <w:t>Package weight can be investigated as a factor in delivery cost.</w:t>
      </w:r>
    </w:p>
    <w:p w14:paraId="32596FE9" w14:textId="77777777" w:rsidR="00851487" w:rsidRDefault="00000000">
      <w:pPr>
        <w:pStyle w:val="ListBullet"/>
      </w:pPr>
      <w:r>
        <w:t>Expected and actual delivery time can be used to examine delays.</w:t>
      </w:r>
    </w:p>
    <w:p w14:paraId="2C271E9A" w14:textId="77777777" w:rsidR="00851487" w:rsidRDefault="00000000">
      <w:pPr>
        <w:pStyle w:val="ListBullet"/>
      </w:pPr>
      <w:r>
        <w:t>Customer ratings can be compared with delivery performance.</w:t>
      </w:r>
    </w:p>
    <w:p w14:paraId="73CDD56E" w14:textId="77777777" w:rsidR="00851487" w:rsidRDefault="00000000">
      <w:pPr>
        <w:pStyle w:val="Heading1"/>
      </w:pPr>
      <w:r>
        <w:t>6. Data Science Methodologies</w:t>
      </w:r>
    </w:p>
    <w:p w14:paraId="3A81D4D9" w14:textId="77777777" w:rsidR="00851487" w:rsidRDefault="00000000">
      <w:pPr>
        <w:pStyle w:val="Heading2"/>
      </w:pPr>
      <w:r>
        <w:t>6.1 Data Cleaning</w:t>
      </w:r>
    </w:p>
    <w:p w14:paraId="21CF5449" w14:textId="77777777" w:rsidR="00851487" w:rsidRDefault="00000000">
      <w:r>
        <w:t>Before analysis, the dataset will be inspected for missing values, duplicate records, incorrect data types, inconsistent categorical values, and potential outliers. Python's Pandas library will be used for data manipulation and preparation.</w:t>
      </w:r>
    </w:p>
    <w:p w14:paraId="29E14AFD" w14:textId="77777777" w:rsidR="00851487" w:rsidRDefault="00000000">
      <w:pPr>
        <w:pStyle w:val="Heading2"/>
      </w:pPr>
      <w:r>
        <w:lastRenderedPageBreak/>
        <w:t>6.2 Exploratory Data Analysis</w:t>
      </w:r>
    </w:p>
    <w:p w14:paraId="430696EA" w14:textId="77777777" w:rsidR="00851487" w:rsidRDefault="00000000">
      <w:r>
        <w:t>Exploratory Data Analysis (EDA) will be used to understand the structure and characteristics of the dataset.</w:t>
      </w:r>
    </w:p>
    <w:p w14:paraId="6ED86207" w14:textId="77777777" w:rsidR="00851487" w:rsidRDefault="00000000">
      <w:pPr>
        <w:pStyle w:val="ListBullet"/>
      </w:pPr>
      <w:r>
        <w:t>Descriptive statistics</w:t>
      </w:r>
    </w:p>
    <w:p w14:paraId="7E358A45" w14:textId="77777777" w:rsidR="00851487" w:rsidRDefault="00000000">
      <w:pPr>
        <w:pStyle w:val="ListBullet"/>
      </w:pPr>
      <w:r>
        <w:t>Distribution analysis</w:t>
      </w:r>
    </w:p>
    <w:p w14:paraId="67067046" w14:textId="77777777" w:rsidR="00851487" w:rsidRDefault="00000000">
      <w:pPr>
        <w:pStyle w:val="ListBullet"/>
      </w:pPr>
      <w:r>
        <w:t>Group comparisons</w:t>
      </w:r>
    </w:p>
    <w:p w14:paraId="7D0E2D54" w14:textId="77777777" w:rsidR="00851487" w:rsidRDefault="00000000">
      <w:pPr>
        <w:pStyle w:val="ListBullet"/>
      </w:pPr>
      <w:r>
        <w:t>Correlation analysis</w:t>
      </w:r>
    </w:p>
    <w:p w14:paraId="23EDF20B" w14:textId="77777777" w:rsidR="00851487" w:rsidRDefault="00000000">
      <w:pPr>
        <w:pStyle w:val="ListBullet"/>
      </w:pPr>
      <w:r>
        <w:t>Identification of unusual observations</w:t>
      </w:r>
    </w:p>
    <w:p w14:paraId="7A6B53A7" w14:textId="77777777" w:rsidR="00851487" w:rsidRDefault="00000000">
      <w:pPr>
        <w:pStyle w:val="ListBullet"/>
      </w:pPr>
      <w:r>
        <w:t>Analysis of relationships between logistics variables</w:t>
      </w:r>
    </w:p>
    <w:p w14:paraId="02752EB3" w14:textId="77777777" w:rsidR="00851487" w:rsidRDefault="00000000">
      <w:pPr>
        <w:pStyle w:val="Heading2"/>
      </w:pPr>
      <w:r>
        <w:t>6.3 Regression</w:t>
      </w:r>
    </w:p>
    <w:p w14:paraId="648D3469" w14:textId="77777777" w:rsidR="00851487" w:rsidRDefault="00000000">
      <w:r>
        <w:t>Regression can be used to predict a numerical logistics variable. In this project, regression will potentially be used to predict delivery time using variables such as distance, package weight, vehicle type, weather, delivery mode, and other relevant operational factors.</w:t>
      </w:r>
    </w:p>
    <w:p w14:paraId="18208082" w14:textId="77777777" w:rsidR="00851487" w:rsidRDefault="00000000">
      <w:pPr>
        <w:pStyle w:val="Heading2"/>
      </w:pPr>
      <w:r>
        <w:t>6.4 Clustering</w:t>
      </w:r>
    </w:p>
    <w:p w14:paraId="31EEB5F9" w14:textId="77777777" w:rsidR="00851487" w:rsidRDefault="00000000">
      <w:r>
        <w:t>Clustering can be used to group similar delivery records based on selected characteristics such as distance, delivery time, cost, and package characteristics. K-Means is one possible clustering technique. The purpose would be to identify groups of deliveries with similar operational characteristics.</w:t>
      </w:r>
    </w:p>
    <w:p w14:paraId="2DC7D485" w14:textId="77777777" w:rsidR="00851487" w:rsidRDefault="00000000">
      <w:pPr>
        <w:pStyle w:val="Heading2"/>
      </w:pPr>
      <w:r>
        <w:t>6.5 Optimization</w:t>
      </w:r>
    </w:p>
    <w:p w14:paraId="6630BB98" w14:textId="77777777" w:rsidR="00851487" w:rsidRDefault="00000000">
      <w:r>
        <w:t>Optimization will be considered in the later stage of the project to identify potential ways of improving logistics operations. Possible applications include improving vehicle allocation, prioritizing high-risk delivery conditions, improving delivery scheduling, reducing unnecessary transportation costs, and identifying opportunities for more efficient route planning.</w:t>
      </w:r>
    </w:p>
    <w:p w14:paraId="7699A8C8" w14:textId="77777777" w:rsidR="00851487" w:rsidRDefault="00000000">
      <w:pPr>
        <w:pStyle w:val="Heading1"/>
      </w:pPr>
      <w:r>
        <w:t>7. Strategic Analysis Roadmap</w:t>
      </w:r>
    </w:p>
    <w:p w14:paraId="7FECF671" w14:textId="77777777" w:rsidR="00851487" w:rsidRDefault="00000000">
      <w:r>
        <w:t>The proposed end-to-end workflow is:</w:t>
      </w:r>
    </w:p>
    <w:p w14:paraId="40B73B92" w14:textId="77777777" w:rsidR="00851487" w:rsidRDefault="00000000">
      <w:r>
        <w:t>Data Collection → Data Understanding → Data Cleaning and Preprocessing → Exploratory Data Analysis → KPI Calculation → Relationship and Correlation Analysis → Predictive Modeling → Model Evaluation → Optimization Analysis → Business Recommendations</w:t>
      </w:r>
    </w:p>
    <w:p w14:paraId="507526E1" w14:textId="77777777" w:rsidR="00851487" w:rsidRDefault="00000000">
      <w:pPr>
        <w:pStyle w:val="Heading2"/>
      </w:pPr>
      <w:r>
        <w:t>Stage 1: Data Collection</w:t>
      </w:r>
    </w:p>
    <w:p w14:paraId="39617395" w14:textId="77777777" w:rsidR="00851487" w:rsidRDefault="00000000">
      <w:r>
        <w:t>The selected publicly available logistics dataset will be obtained and loaded into Python.</w:t>
      </w:r>
    </w:p>
    <w:p w14:paraId="6A9BFFE8" w14:textId="77777777" w:rsidR="00851487" w:rsidRDefault="00000000">
      <w:pPr>
        <w:pStyle w:val="Heading2"/>
      </w:pPr>
      <w:r>
        <w:t>Stage 2: Data Understanding</w:t>
      </w:r>
    </w:p>
    <w:p w14:paraId="7DB54CE1" w14:textId="77777777" w:rsidR="00851487" w:rsidRDefault="00000000">
      <w:r>
        <w:t>The dataset structure, columns, data types, number of records, and descriptive statistics will be examined.</w:t>
      </w:r>
    </w:p>
    <w:p w14:paraId="2F535FA1" w14:textId="77777777" w:rsidR="00851487" w:rsidRDefault="00000000">
      <w:pPr>
        <w:pStyle w:val="Heading2"/>
      </w:pPr>
      <w:r>
        <w:t>Stage 3: Data Cleaning and Preprocessing</w:t>
      </w:r>
    </w:p>
    <w:p w14:paraId="2C888220" w14:textId="77777777" w:rsidR="00851487" w:rsidRDefault="00000000">
      <w:r>
        <w:t>Potential missing values, duplicates, outliers, inconsistent values, and inappropriate data types will be identified and handled.</w:t>
      </w:r>
    </w:p>
    <w:p w14:paraId="0BF4C8EA" w14:textId="77777777" w:rsidR="00851487" w:rsidRDefault="00000000">
      <w:pPr>
        <w:pStyle w:val="Heading2"/>
      </w:pPr>
      <w:r>
        <w:t>Stage 4: Exploratory Data Analysis</w:t>
      </w:r>
    </w:p>
    <w:p w14:paraId="48CC70D4" w14:textId="77777777" w:rsidR="00851487" w:rsidRDefault="00000000">
      <w:r>
        <w:t>The cleaned dataset will be analyzed using descriptive statistics and visualizations to understand delivery patterns.</w:t>
      </w:r>
    </w:p>
    <w:p w14:paraId="66115B37" w14:textId="77777777" w:rsidR="00851487" w:rsidRDefault="00000000">
      <w:pPr>
        <w:pStyle w:val="Heading2"/>
      </w:pPr>
      <w:r>
        <w:lastRenderedPageBreak/>
        <w:t>Stage 5: KPI Calculation</w:t>
      </w:r>
    </w:p>
    <w:p w14:paraId="42E543E4" w14:textId="77777777" w:rsidR="00851487" w:rsidRDefault="00000000">
      <w:r>
        <w:t>The selected logistics KPIs will be calculated to measure delivery performance.</w:t>
      </w:r>
    </w:p>
    <w:p w14:paraId="706A65C8" w14:textId="77777777" w:rsidR="00851487" w:rsidRDefault="00000000">
      <w:pPr>
        <w:pStyle w:val="Heading2"/>
      </w:pPr>
      <w:r>
        <w:t>Stage 6: Relationship Analysis</w:t>
      </w:r>
    </w:p>
    <w:p w14:paraId="3CCF8F56" w14:textId="77777777" w:rsidR="00851487" w:rsidRDefault="00000000">
      <w:r>
        <w:t>Relationships between variables such as distance, delivery time, cost, weather, vehicle type, and package weight will be investigated.</w:t>
      </w:r>
    </w:p>
    <w:p w14:paraId="01BA9C74" w14:textId="77777777" w:rsidR="00851487" w:rsidRDefault="00000000">
      <w:pPr>
        <w:pStyle w:val="Heading2"/>
      </w:pPr>
      <w:r>
        <w:t>Stage 7: Predictive Modeling</w:t>
      </w:r>
    </w:p>
    <w:p w14:paraId="6F10C92E" w14:textId="77777777" w:rsidR="00851487" w:rsidRDefault="00000000">
      <w:r>
        <w:t>A regression-based model will potentially be developed to predict delivery time.</w:t>
      </w:r>
    </w:p>
    <w:p w14:paraId="7202EF02" w14:textId="77777777" w:rsidR="00851487" w:rsidRDefault="00000000">
      <w:pPr>
        <w:pStyle w:val="Heading2"/>
      </w:pPr>
      <w:r>
        <w:t>Stage 8: Model Evaluation</w:t>
      </w:r>
    </w:p>
    <w:p w14:paraId="759815E3" w14:textId="77777777" w:rsidR="00851487" w:rsidRDefault="00000000">
      <w:r>
        <w:t>The predictive model will be evaluated using appropriate metrics such as Mean Absolute Error (MAE), Root Mean Squared Error (RMSE), and R-squared.</w:t>
      </w:r>
    </w:p>
    <w:p w14:paraId="668C9089" w14:textId="77777777" w:rsidR="00851487" w:rsidRDefault="00000000">
      <w:pPr>
        <w:pStyle w:val="Heading2"/>
      </w:pPr>
      <w:r>
        <w:t>Stage 9: Optimization</w:t>
      </w:r>
    </w:p>
    <w:p w14:paraId="3991C757" w14:textId="77777777" w:rsidR="00851487" w:rsidRDefault="00000000">
      <w:r>
        <w:t>The analytical findings will be used to propose operational improvements related to scheduling, resource allocation, vehicle selection, and route planning.</w:t>
      </w:r>
    </w:p>
    <w:p w14:paraId="289919D7" w14:textId="77777777" w:rsidR="00851487" w:rsidRDefault="00000000">
      <w:pPr>
        <w:pStyle w:val="Heading2"/>
      </w:pPr>
      <w:r>
        <w:t>Stage 10: Business Recommendations</w:t>
      </w:r>
    </w:p>
    <w:p w14:paraId="148120A7" w14:textId="77777777" w:rsidR="00851487" w:rsidRDefault="00000000">
      <w:r>
        <w:t>The final findings will be translated into practical recommendations for improving logistics performance.</w:t>
      </w:r>
    </w:p>
    <w:p w14:paraId="38CE6E73" w14:textId="77777777" w:rsidR="00851487" w:rsidRDefault="00000000">
      <w:pPr>
        <w:pStyle w:val="Heading1"/>
      </w:pPr>
      <w:r>
        <w:t>8. Python Code Illustrations</w:t>
      </w:r>
    </w:p>
    <w:p w14:paraId="62700C10" w14:textId="77777777" w:rsidR="00851487" w:rsidRDefault="00000000">
      <w:r>
        <w:t>The following examples illustrate the planned Python workflow. These are preliminary code examples for the strategic planning stage; complete analysis and modeling will be performed in later stages.</w:t>
      </w:r>
    </w:p>
    <w:p w14:paraId="7F8BBD4A" w14:textId="77777777" w:rsidR="00851487" w:rsidRDefault="00000000">
      <w:pPr>
        <w:pStyle w:val="Heading2"/>
      </w:pPr>
      <w:r>
        <w:t>8.1 Importing the Dataset</w:t>
      </w:r>
    </w:p>
    <w:tbl>
      <w:tblPr>
        <w:tblW w:w="0" w:type="auto"/>
        <w:jc w:val="center"/>
        <w:tblLook w:val="04A0" w:firstRow="1" w:lastRow="0" w:firstColumn="1" w:lastColumn="0" w:noHBand="0" w:noVBand="1"/>
      </w:tblPr>
      <w:tblGrid>
        <w:gridCol w:w="9648"/>
      </w:tblGrid>
      <w:tr w:rsidR="00851487" w14:paraId="5A74C6FA" w14:textId="77777777">
        <w:trPr>
          <w:jc w:val="center"/>
        </w:trPr>
        <w:tc>
          <w:tcPr>
            <w:tcW w:w="9648" w:type="dxa"/>
            <w:shd w:val="clear" w:color="auto" w:fill="F2F2F2"/>
            <w:vAlign w:val="center"/>
          </w:tcPr>
          <w:p w14:paraId="2EE9CD46" w14:textId="77777777" w:rsidR="00851487" w:rsidRDefault="00000000">
            <w:r>
              <w:rPr>
                <w:rFonts w:ascii="Consolas" w:hAnsi="Consolas"/>
                <w:sz w:val="18"/>
              </w:rPr>
              <w:t>import pandas as pd</w:t>
            </w:r>
            <w:r>
              <w:rPr>
                <w:rFonts w:ascii="Consolas" w:hAnsi="Consolas"/>
                <w:sz w:val="18"/>
              </w:rPr>
              <w:br/>
            </w:r>
            <w:r>
              <w:rPr>
                <w:rFonts w:ascii="Consolas" w:hAnsi="Consolas"/>
                <w:sz w:val="18"/>
              </w:rPr>
              <w:br/>
              <w:t>df = pd.read_csv("delivery_logistics.csv")</w:t>
            </w:r>
            <w:r>
              <w:rPr>
                <w:rFonts w:ascii="Consolas" w:hAnsi="Consolas"/>
                <w:sz w:val="18"/>
              </w:rPr>
              <w:br/>
            </w:r>
            <w:r>
              <w:rPr>
                <w:rFonts w:ascii="Consolas" w:hAnsi="Consolas"/>
                <w:sz w:val="18"/>
              </w:rPr>
              <w:br/>
              <w:t>print(df.head())</w:t>
            </w:r>
            <w:r>
              <w:rPr>
                <w:rFonts w:ascii="Consolas" w:hAnsi="Consolas"/>
                <w:sz w:val="18"/>
              </w:rPr>
              <w:br/>
              <w:t>print(df.shape)</w:t>
            </w:r>
          </w:p>
        </w:tc>
      </w:tr>
    </w:tbl>
    <w:p w14:paraId="4D0248C6" w14:textId="77777777" w:rsidR="00851487" w:rsidRDefault="00851487"/>
    <w:p w14:paraId="6BAEB99B" w14:textId="77777777" w:rsidR="00851487" w:rsidRDefault="00000000">
      <w:pPr>
        <w:pStyle w:val="Heading2"/>
      </w:pPr>
      <w:r>
        <w:t>8.2 Inspecting the Dataset</w:t>
      </w:r>
    </w:p>
    <w:tbl>
      <w:tblPr>
        <w:tblW w:w="0" w:type="auto"/>
        <w:jc w:val="center"/>
        <w:tblLook w:val="04A0" w:firstRow="1" w:lastRow="0" w:firstColumn="1" w:lastColumn="0" w:noHBand="0" w:noVBand="1"/>
      </w:tblPr>
      <w:tblGrid>
        <w:gridCol w:w="9648"/>
      </w:tblGrid>
      <w:tr w:rsidR="00851487" w14:paraId="66B5C846" w14:textId="77777777">
        <w:trPr>
          <w:jc w:val="center"/>
        </w:trPr>
        <w:tc>
          <w:tcPr>
            <w:tcW w:w="9648" w:type="dxa"/>
            <w:shd w:val="clear" w:color="auto" w:fill="F2F2F2"/>
            <w:vAlign w:val="center"/>
          </w:tcPr>
          <w:p w14:paraId="29135BCE" w14:textId="77777777" w:rsidR="00851487" w:rsidRDefault="00000000">
            <w:r>
              <w:rPr>
                <w:rFonts w:ascii="Consolas" w:hAnsi="Consolas"/>
                <w:sz w:val="18"/>
              </w:rPr>
              <w:t>print(df.info())</w:t>
            </w:r>
            <w:r>
              <w:rPr>
                <w:rFonts w:ascii="Consolas" w:hAnsi="Consolas"/>
                <w:sz w:val="18"/>
              </w:rPr>
              <w:br/>
              <w:t>print(df.describe())</w:t>
            </w:r>
          </w:p>
        </w:tc>
      </w:tr>
    </w:tbl>
    <w:p w14:paraId="66D1087C" w14:textId="77777777" w:rsidR="00851487" w:rsidRDefault="00851487"/>
    <w:p w14:paraId="7C3F5BD4" w14:textId="77777777" w:rsidR="00851487" w:rsidRDefault="00000000">
      <w:r>
        <w:t>These commands can be used to understand the dataset structure, data types, and numerical statistics.</w:t>
      </w:r>
    </w:p>
    <w:p w14:paraId="25B2CB9A" w14:textId="77777777" w:rsidR="00851487" w:rsidRDefault="00000000">
      <w:pPr>
        <w:pStyle w:val="Heading2"/>
      </w:pPr>
      <w:r>
        <w:t>8.3 Checking Missing Values</w:t>
      </w:r>
    </w:p>
    <w:tbl>
      <w:tblPr>
        <w:tblW w:w="0" w:type="auto"/>
        <w:jc w:val="center"/>
        <w:tblLook w:val="04A0" w:firstRow="1" w:lastRow="0" w:firstColumn="1" w:lastColumn="0" w:noHBand="0" w:noVBand="1"/>
      </w:tblPr>
      <w:tblGrid>
        <w:gridCol w:w="9648"/>
      </w:tblGrid>
      <w:tr w:rsidR="00851487" w14:paraId="5A10F36A" w14:textId="77777777">
        <w:trPr>
          <w:jc w:val="center"/>
        </w:trPr>
        <w:tc>
          <w:tcPr>
            <w:tcW w:w="9648" w:type="dxa"/>
            <w:shd w:val="clear" w:color="auto" w:fill="F2F2F2"/>
            <w:vAlign w:val="center"/>
          </w:tcPr>
          <w:p w14:paraId="5739A8E3" w14:textId="77777777" w:rsidR="00851487" w:rsidRDefault="00000000">
            <w:r>
              <w:rPr>
                <w:rFonts w:ascii="Consolas" w:hAnsi="Consolas"/>
                <w:sz w:val="18"/>
              </w:rPr>
              <w:t>missing_values = df.isnull().sum()</w:t>
            </w:r>
            <w:r>
              <w:rPr>
                <w:rFonts w:ascii="Consolas" w:hAnsi="Consolas"/>
                <w:sz w:val="18"/>
              </w:rPr>
              <w:br/>
            </w:r>
            <w:r>
              <w:rPr>
                <w:rFonts w:ascii="Consolas" w:hAnsi="Consolas"/>
                <w:sz w:val="18"/>
              </w:rPr>
              <w:br/>
              <w:t>print(missing_values)</w:t>
            </w:r>
          </w:p>
        </w:tc>
      </w:tr>
    </w:tbl>
    <w:p w14:paraId="57571960" w14:textId="77777777" w:rsidR="00851487" w:rsidRDefault="00851487"/>
    <w:p w14:paraId="437558FB" w14:textId="77777777" w:rsidR="00851487" w:rsidRDefault="00000000">
      <w:r>
        <w:t>This will help identify columns that contain missing information.</w:t>
      </w:r>
    </w:p>
    <w:p w14:paraId="07E37E9D" w14:textId="77777777" w:rsidR="00851487" w:rsidRDefault="00000000">
      <w:pPr>
        <w:pStyle w:val="Heading2"/>
      </w:pPr>
      <w:r>
        <w:lastRenderedPageBreak/>
        <w:t>8.4 Checking Duplicate Records</w:t>
      </w:r>
    </w:p>
    <w:tbl>
      <w:tblPr>
        <w:tblW w:w="0" w:type="auto"/>
        <w:jc w:val="center"/>
        <w:tblLook w:val="04A0" w:firstRow="1" w:lastRow="0" w:firstColumn="1" w:lastColumn="0" w:noHBand="0" w:noVBand="1"/>
      </w:tblPr>
      <w:tblGrid>
        <w:gridCol w:w="9648"/>
      </w:tblGrid>
      <w:tr w:rsidR="00851487" w14:paraId="7D0E2FD7" w14:textId="77777777">
        <w:trPr>
          <w:jc w:val="center"/>
        </w:trPr>
        <w:tc>
          <w:tcPr>
            <w:tcW w:w="9648" w:type="dxa"/>
            <w:shd w:val="clear" w:color="auto" w:fill="F2F2F2"/>
            <w:vAlign w:val="center"/>
          </w:tcPr>
          <w:p w14:paraId="3D7CEFF4" w14:textId="77777777" w:rsidR="00851487" w:rsidRDefault="00000000">
            <w:r>
              <w:rPr>
                <w:rFonts w:ascii="Consolas" w:hAnsi="Consolas"/>
                <w:sz w:val="18"/>
              </w:rPr>
              <w:t>duplicate_count = df.duplicated().sum()</w:t>
            </w:r>
            <w:r>
              <w:rPr>
                <w:rFonts w:ascii="Consolas" w:hAnsi="Consolas"/>
                <w:sz w:val="18"/>
              </w:rPr>
              <w:br/>
            </w:r>
            <w:r>
              <w:rPr>
                <w:rFonts w:ascii="Consolas" w:hAnsi="Consolas"/>
                <w:sz w:val="18"/>
              </w:rPr>
              <w:br/>
              <w:t>print("Duplicate records:", duplicate_count)</w:t>
            </w:r>
          </w:p>
        </w:tc>
      </w:tr>
    </w:tbl>
    <w:p w14:paraId="244E40E5" w14:textId="77777777" w:rsidR="00851487" w:rsidRDefault="00851487"/>
    <w:p w14:paraId="691C5958" w14:textId="77777777" w:rsidR="00851487" w:rsidRDefault="00000000">
      <w:pPr>
        <w:pStyle w:val="Heading2"/>
      </w:pPr>
      <w:r>
        <w:t>8.5 Calculating an Initial KPI</w:t>
      </w:r>
    </w:p>
    <w:tbl>
      <w:tblPr>
        <w:tblW w:w="0" w:type="auto"/>
        <w:jc w:val="center"/>
        <w:tblLook w:val="04A0" w:firstRow="1" w:lastRow="0" w:firstColumn="1" w:lastColumn="0" w:noHBand="0" w:noVBand="1"/>
      </w:tblPr>
      <w:tblGrid>
        <w:gridCol w:w="9648"/>
      </w:tblGrid>
      <w:tr w:rsidR="00851487" w14:paraId="3237DFF6" w14:textId="77777777">
        <w:trPr>
          <w:jc w:val="center"/>
        </w:trPr>
        <w:tc>
          <w:tcPr>
            <w:tcW w:w="9648" w:type="dxa"/>
            <w:shd w:val="clear" w:color="auto" w:fill="F2F2F2"/>
            <w:vAlign w:val="center"/>
          </w:tcPr>
          <w:p w14:paraId="7F9C8218" w14:textId="77777777" w:rsidR="00851487" w:rsidRDefault="00000000">
            <w:r>
              <w:rPr>
                <w:rFonts w:ascii="Consolas" w:hAnsi="Consolas"/>
                <w:sz w:val="18"/>
              </w:rPr>
              <w:t>on_time_rate = (</w:t>
            </w:r>
            <w:r>
              <w:rPr>
                <w:rFonts w:ascii="Consolas" w:hAnsi="Consolas"/>
                <w:sz w:val="18"/>
              </w:rPr>
              <w:br/>
              <w:t xml:space="preserve">    (df["delay_flag"] == "No").sum()</w:t>
            </w:r>
            <w:r>
              <w:rPr>
                <w:rFonts w:ascii="Consolas" w:hAnsi="Consolas"/>
                <w:sz w:val="18"/>
              </w:rPr>
              <w:br/>
              <w:t xml:space="preserve">    / len(df)</w:t>
            </w:r>
            <w:r>
              <w:rPr>
                <w:rFonts w:ascii="Consolas" w:hAnsi="Consolas"/>
                <w:sz w:val="18"/>
              </w:rPr>
              <w:br/>
              <w:t>) * 100</w:t>
            </w:r>
            <w:r>
              <w:rPr>
                <w:rFonts w:ascii="Consolas" w:hAnsi="Consolas"/>
                <w:sz w:val="18"/>
              </w:rPr>
              <w:br/>
            </w:r>
            <w:r>
              <w:rPr>
                <w:rFonts w:ascii="Consolas" w:hAnsi="Consolas"/>
                <w:sz w:val="18"/>
              </w:rPr>
              <w:br/>
              <w:t>print("On-Time Delivery Rate:", on_time_rate)</w:t>
            </w:r>
          </w:p>
        </w:tc>
      </w:tr>
    </w:tbl>
    <w:p w14:paraId="2497A2FB" w14:textId="77777777" w:rsidR="00851487" w:rsidRDefault="00851487"/>
    <w:p w14:paraId="68543D04" w14:textId="77777777" w:rsidR="00851487" w:rsidRDefault="00000000">
      <w:r>
        <w:t>The exact column name will be verified after the dataset is loaded.</w:t>
      </w:r>
    </w:p>
    <w:p w14:paraId="02B5A763" w14:textId="77777777" w:rsidR="00851487" w:rsidRDefault="00000000">
      <w:pPr>
        <w:pStyle w:val="Heading2"/>
      </w:pPr>
      <w:r>
        <w:t>8.6 Initial Relationship Analysis</w:t>
      </w:r>
    </w:p>
    <w:tbl>
      <w:tblPr>
        <w:tblW w:w="0" w:type="auto"/>
        <w:jc w:val="center"/>
        <w:tblLook w:val="04A0" w:firstRow="1" w:lastRow="0" w:firstColumn="1" w:lastColumn="0" w:noHBand="0" w:noVBand="1"/>
      </w:tblPr>
      <w:tblGrid>
        <w:gridCol w:w="9648"/>
      </w:tblGrid>
      <w:tr w:rsidR="00851487" w14:paraId="5E79DA94" w14:textId="77777777">
        <w:trPr>
          <w:jc w:val="center"/>
        </w:trPr>
        <w:tc>
          <w:tcPr>
            <w:tcW w:w="9648" w:type="dxa"/>
            <w:shd w:val="clear" w:color="auto" w:fill="F2F2F2"/>
            <w:vAlign w:val="center"/>
          </w:tcPr>
          <w:p w14:paraId="0DE327C8" w14:textId="77777777" w:rsidR="00851487" w:rsidRDefault="00000000">
            <w:r>
              <w:rPr>
                <w:rFonts w:ascii="Consolas" w:hAnsi="Consolas"/>
                <w:sz w:val="18"/>
              </w:rPr>
              <w:t>correlation = df["distance"].corr(</w:t>
            </w:r>
            <w:r>
              <w:rPr>
                <w:rFonts w:ascii="Consolas" w:hAnsi="Consolas"/>
                <w:sz w:val="18"/>
              </w:rPr>
              <w:br/>
              <w:t xml:space="preserve">    df["delivery_time"]</w:t>
            </w:r>
            <w:r>
              <w:rPr>
                <w:rFonts w:ascii="Consolas" w:hAnsi="Consolas"/>
                <w:sz w:val="18"/>
              </w:rPr>
              <w:br/>
              <w:t>)</w:t>
            </w:r>
            <w:r>
              <w:rPr>
                <w:rFonts w:ascii="Consolas" w:hAnsi="Consolas"/>
                <w:sz w:val="18"/>
              </w:rPr>
              <w:br/>
            </w:r>
            <w:r>
              <w:rPr>
                <w:rFonts w:ascii="Consolas" w:hAnsi="Consolas"/>
                <w:sz w:val="18"/>
              </w:rPr>
              <w:br/>
              <w:t>print("Distance vs Delivery Time:", correlation)</w:t>
            </w:r>
          </w:p>
        </w:tc>
      </w:tr>
    </w:tbl>
    <w:p w14:paraId="03C35615" w14:textId="77777777" w:rsidR="00851487" w:rsidRDefault="00851487"/>
    <w:p w14:paraId="77CA0FD5" w14:textId="77777777" w:rsidR="00851487" w:rsidRDefault="00000000">
      <w:r>
        <w:t>These examples demonstrate how Python will be used to inspect, prepare, and analyze the logistics data.</w:t>
      </w:r>
    </w:p>
    <w:p w14:paraId="1DCE6507" w14:textId="77777777" w:rsidR="00851487" w:rsidRDefault="00000000">
      <w:pPr>
        <w:pStyle w:val="Heading1"/>
      </w:pPr>
      <w:r>
        <w:t>9. Expected Outcomes</w:t>
      </w:r>
    </w:p>
    <w:p w14:paraId="120680C2" w14:textId="77777777" w:rsidR="00851487" w:rsidRDefault="00000000">
      <w:r>
        <w:t>The project is expected to produce several useful outcomes. First, the analysis should provide a clear measurement of delivery performance using KPIs such as on-time delivery rate, average delivery time, and average delivery cost.</w:t>
      </w:r>
    </w:p>
    <w:p w14:paraId="1E864355" w14:textId="77777777" w:rsidR="00851487" w:rsidRDefault="00000000">
      <w:r>
        <w:t>Second, exploratory analysis should help identify relationships between operational factors and delivery performance. For example, the analysis will investigate whether longer distances, certain weather conditions, particular vehicle types, or heavier packages are associated with longer delivery times or higher costs.</w:t>
      </w:r>
    </w:p>
    <w:p w14:paraId="1FD1D7D7" w14:textId="77777777" w:rsidR="00851487" w:rsidRDefault="00000000">
      <w:r>
        <w:t>Third, the project is expected to identify potential delivery patterns and operational bottlenecks that may require further investigation.</w:t>
      </w:r>
    </w:p>
    <w:p w14:paraId="50522347" w14:textId="77777777" w:rsidR="00851487" w:rsidRDefault="00000000">
      <w:r>
        <w:t>Fourth, predictive modeling is expected to demonstrate whether available logistics variables can be used to estimate delivery time.</w:t>
      </w:r>
    </w:p>
    <w:p w14:paraId="7A204244" w14:textId="77777777" w:rsidR="00851487" w:rsidRDefault="00000000">
      <w:r>
        <w:t>Finally, the analysis should provide evidence-based recommendations that could support decisions related to delivery scheduling, vehicle allocation, operational planning, and cost management.</w:t>
      </w:r>
    </w:p>
    <w:p w14:paraId="429B24FC" w14:textId="77777777" w:rsidR="00851487" w:rsidRDefault="00000000">
      <w:r>
        <w:t>No model performance results are claimed at this stage because predictive modeling will be conducted in a later stage of the project.</w:t>
      </w:r>
    </w:p>
    <w:p w14:paraId="54E6C22B" w14:textId="77777777" w:rsidR="00851487" w:rsidRDefault="00000000">
      <w:pPr>
        <w:pStyle w:val="Heading1"/>
      </w:pPr>
      <w:r>
        <w:lastRenderedPageBreak/>
        <w:t>10. Conclusion</w:t>
      </w:r>
    </w:p>
    <w:p w14:paraId="33B3D7AB" w14:textId="77777777" w:rsidR="00851487" w:rsidRDefault="00000000">
      <w:r>
        <w:t>This project proposes a data-driven approach to analyzing logistics delivery performance. A simulated logistics company scenario will be used to investigate delivery delays, delivery time, transportation cost, and operational efficiency.</w:t>
      </w:r>
    </w:p>
    <w:p w14:paraId="1565921E" w14:textId="77777777" w:rsidR="00851487" w:rsidRDefault="00000000">
      <w:r>
        <w:t>The selected logistics dataset provides information about delivery conditions, operational characteristics, timing, costs, delays, and customer ratings, making it suitable for the proposed analysis.</w:t>
      </w:r>
    </w:p>
    <w:p w14:paraId="74A337F3" w14:textId="77777777" w:rsidR="00851487" w:rsidRDefault="00000000">
      <w:r>
        <w:t>The project will follow a structured analytical process beginning with data collection and cleaning, followed by exploratory analysis, KPI measurement, predictive modeling, and optimization recommendations.</w:t>
      </w:r>
    </w:p>
    <w:p w14:paraId="34A6682E" w14:textId="77777777" w:rsidR="00851487" w:rsidRDefault="00000000">
      <w:r>
        <w:t>Python will be used as the primary analytical tool, with Pandas supporting data manipulation and scikit-learn potentially supporting regression and clustering tasks.</w:t>
      </w:r>
    </w:p>
    <w:p w14:paraId="6EF76CC6" w14:textId="77777777" w:rsidR="00851487" w:rsidRDefault="00000000">
      <w:r>
        <w:t>The expected outcome is a practical analytical framework that demonstrates how logistics data can be transformed into useful business insights and eventually support better operational decision-making.</w:t>
      </w:r>
    </w:p>
    <w:p w14:paraId="2514CD62" w14:textId="77777777" w:rsidR="00851487" w:rsidRDefault="00000000">
      <w:pPr>
        <w:pStyle w:val="Heading1"/>
      </w:pPr>
      <w:r>
        <w:t>11. References</w:t>
      </w:r>
    </w:p>
    <w:p w14:paraId="2A180058" w14:textId="77777777" w:rsidR="00851487" w:rsidRDefault="00000000">
      <w:pPr>
        <w:pStyle w:val="ListNumber"/>
      </w:pPr>
      <w:r>
        <w:t>Kaggle. Delivery Logistics Dataset – Performance, Timing &amp; Cost Insights. https://www.kaggle.com/datasets/muhammadahmaddaar/delivery-logistics-dataset-india-multi-partner</w:t>
      </w:r>
    </w:p>
    <w:p w14:paraId="75D1FE57" w14:textId="77777777" w:rsidR="00851487" w:rsidRDefault="00000000">
      <w:pPr>
        <w:pStyle w:val="ListNumber"/>
      </w:pPr>
      <w:r>
        <w:t>Kaggle. Delivery Logistics Dataset (India – Multi-Partner). https://www.kaggle.com/datasets/kundanbedmutha/delivery-logistics-dataset-india-multi-partner</w:t>
      </w:r>
    </w:p>
    <w:p w14:paraId="14174FA9" w14:textId="77777777" w:rsidR="00851487" w:rsidRDefault="00000000">
      <w:pPr>
        <w:pStyle w:val="ListNumber"/>
      </w:pPr>
      <w:r>
        <w:t>Pandas Documentation. Pandas User Guide and Documentation. https://pandas.pydata.org/docs/</w:t>
      </w:r>
    </w:p>
    <w:p w14:paraId="5D57CA34" w14:textId="77777777" w:rsidR="00851487" w:rsidRDefault="00000000">
      <w:pPr>
        <w:pStyle w:val="ListNumber"/>
      </w:pPr>
      <w:r>
        <w:t>Scikit-learn Documentation. User Guide. https://scikit-learn.org/stable/user_guide.html</w:t>
      </w:r>
    </w:p>
    <w:p w14:paraId="0BF5157E" w14:textId="77777777" w:rsidR="00851487" w:rsidRDefault="00851487"/>
    <w:p w14:paraId="54464C21" w14:textId="77777777" w:rsidR="00851487" w:rsidRDefault="00000000">
      <w:r>
        <w:rPr>
          <w:b/>
        </w:rPr>
        <w:t xml:space="preserve">Submission note: </w:t>
      </w:r>
      <w:r>
        <w:t>Before final submission, verify the downloaded dataset's exact filename and column names. The Python examples are illustrative and should be adjusted to match the actual dataset.</w:t>
      </w:r>
    </w:p>
    <w:sectPr w:rsidR="00851487"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291775">
    <w:abstractNumId w:val="8"/>
  </w:num>
  <w:num w:numId="2" w16cid:durableId="74790949">
    <w:abstractNumId w:val="6"/>
  </w:num>
  <w:num w:numId="3" w16cid:durableId="1711568838">
    <w:abstractNumId w:val="5"/>
  </w:num>
  <w:num w:numId="4" w16cid:durableId="562254861">
    <w:abstractNumId w:val="4"/>
  </w:num>
  <w:num w:numId="5" w16cid:durableId="1282490434">
    <w:abstractNumId w:val="7"/>
  </w:num>
  <w:num w:numId="6" w16cid:durableId="83260452">
    <w:abstractNumId w:val="3"/>
  </w:num>
  <w:num w:numId="7" w16cid:durableId="53353452">
    <w:abstractNumId w:val="2"/>
  </w:num>
  <w:num w:numId="8" w16cid:durableId="190412442">
    <w:abstractNumId w:val="1"/>
  </w:num>
  <w:num w:numId="9" w16cid:durableId="163066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EAB"/>
    <w:rsid w:val="00326F90"/>
    <w:rsid w:val="006B37E7"/>
    <w:rsid w:val="00851487"/>
    <w:rsid w:val="00A550BD"/>
    <w:rsid w:val="00AA1D8D"/>
    <w:rsid w:val="00B47730"/>
    <w:rsid w:val="00BD76E7"/>
    <w:rsid w:val="00CB0664"/>
    <w:rsid w:val="00DF41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D819A"/>
  <w14:defaultImageDpi w14:val="300"/>
  <w15:docId w15:val="{52C36695-F6C0-468C-B5DD-94796695B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2012</Words>
  <Characters>11470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ahmad ansari</cp:lastModifiedBy>
  <cp:revision>3</cp:revision>
  <dcterms:created xsi:type="dcterms:W3CDTF">2013-12-23T23:15:00Z</dcterms:created>
  <dcterms:modified xsi:type="dcterms:W3CDTF">2026-08-29T06:52:00Z</dcterms:modified>
  <cp:category/>
</cp:coreProperties>
</file>